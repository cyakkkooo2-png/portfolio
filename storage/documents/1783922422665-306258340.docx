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sz w:val="60"/>
        </w:rPr>
        <w:t>墨西哥家电电商实战研究报告</w:t>
      </w:r>
    </w:p>
    <w:p>
      <w:pPr>
        <w:jc w:val="center"/>
      </w:pPr>
      <w:r>
        <w:rPr>
          <w:rFonts w:ascii="Microsoft YaHei" w:hAnsi="Microsoft YaHei" w:eastAsia="Microsoft YaHei"/>
          <w:b/>
          <w:color w:val="332E1E"/>
          <w:sz w:val="36"/>
        </w:rPr>
        <w:t>Mercado Libre vs Amazon vs TikTok Shop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6464"/>
          <w:sz w:val="26"/>
        </w:rPr>
        <w:t>家电品类深度用户画像 · 消费行为 · 选品策略 · 文化营销 · 实战方案</w:t>
      </w:r>
    </w:p>
    <w:p/>
    <w:p/>
    <w:p>
      <w:pPr>
        <w:jc w:val="center"/>
      </w:pPr>
      <w:r>
        <w:rPr>
          <w:rFonts w:ascii="Microsoft YaHei" w:hAnsi="Microsoft YaHei" w:eastAsia="Microsoft YaHei"/>
          <w:b w:val="0"/>
          <w:sz w:val="24"/>
        </w:rPr>
        <w:t>2026年6月 · Claude Code AI 深度研究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787878"/>
          <w:sz w:val="18"/>
        </w:rPr>
        <w:t>数据来源: AMVO · MELI财报 · ResearchAndMarkets · 6Wresearch · Sensor Tower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787878"/>
          <w:sz w:val="18"/>
        </w:rPr>
        <w:t>Euromonitor · Mordor Intelligence · Consumer Reports · NielsenIQ · TikTok官方数据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B43232"/>
          <w:sz w:val="20"/>
        </w:rPr>
        <w:t>本报告采用电商从业者视角 · 聚焦"怎么卖、卖给谁、卖什么"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40"/>
        </w:rPr>
        <w:t>目录</w:t>
      </w:r>
    </w:p>
    <w:p>
      <w:r>
        <w:rPr>
          <w:rFonts w:ascii="Microsoft YaHei" w:hAnsi="Microsoft YaHei" w:eastAsia="Microsoft YaHei"/>
          <w:b/>
          <w:sz w:val="24"/>
        </w:rPr>
        <w:t>第一部分：市场地图——墨西哥家电市场全景（约4500字）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1.1 市场规模与增长曲线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1.2 品类结构——什么家电最赚钱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1.3 竞争格局——国际品牌vs本地品牌</w:t>
      </w:r>
    </w:p>
    <w:p>
      <w:r>
        <w:rPr>
          <w:rFonts w:ascii="Microsoft YaHei" w:hAnsi="Microsoft YaHei" w:eastAsia="Microsoft YaHei"/>
          <w:b/>
          <w:sz w:val="24"/>
        </w:rPr>
        <w:t>第二部分：用户画像——谁在买？在哪买？（约3500字）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2.1 Mercado Libre买家：价格敏感型大众消费者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2.2 Amazon México买家：品质追求型中产消费者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2.3 TikTok Shop买家：冲动消费型年轻消费者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2.4 三平台买家重合度与切换行为</w:t>
      </w:r>
    </w:p>
    <w:p>
      <w:r>
        <w:rPr>
          <w:rFonts w:ascii="Microsoft YaHei" w:hAnsi="Microsoft YaHei" w:eastAsia="Microsoft YaHei"/>
          <w:b/>
          <w:sz w:val="24"/>
        </w:rPr>
        <w:t>第三部分：选品策略——什么产品卖给谁？（约4000字）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3.1 品类机会矩阵：红海vs蓝海vs爆发品类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3.2 高利润品类深度分析：空气炸锅、搅拌机、风扇、咖啡机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3.3 墨西哥人厨房场景：搅拌机=核心家电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3.4 产品设计建议：功能、配色、尺寸、包装</w:t>
      </w:r>
    </w:p>
    <w:p>
      <w:r>
        <w:rPr>
          <w:rFonts w:ascii="Microsoft YaHei" w:hAnsi="Microsoft YaHei" w:eastAsia="Microsoft YaHei"/>
          <w:b/>
          <w:sz w:val="24"/>
        </w:rPr>
        <w:t>第四部分：文化营销——怎么卖？（约3000字）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4.1 全年营销日历：什么时候卖什么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4.2 墨西哥文化基因：颜色、家庭、节日、幽默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4.3 文化联动营销实战案例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4.4 TikTok Shop内容策略与达人矩阵</w:t>
      </w:r>
    </w:p>
    <w:p>
      <w:r>
        <w:rPr>
          <w:rFonts w:ascii="Microsoft YaHei" w:hAnsi="Microsoft YaHei" w:eastAsia="Microsoft YaHei"/>
          <w:b/>
          <w:sz w:val="24"/>
        </w:rPr>
        <w:t>第五部分：实战策略——作为一个中国卖家（约2500字）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5.1 三平台差异化运营策略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5.2 选品五步法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5.3 关键风险与避坑指南</w:t>
      </w:r>
    </w:p>
    <w:p>
      <w:r>
        <w:rPr>
          <w:rFonts w:ascii="Microsoft YaHei" w:hAnsi="Microsoft YaHei" w:eastAsia="Microsoft YaHei"/>
          <w:b/>
          <w:sz w:val="24"/>
        </w:rPr>
        <w:t>附录：15个核心数据来源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40"/>
        </w:rPr>
        <w:t>第一部分：市场地图——墨西哥家电市场全景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30"/>
        </w:rPr>
        <w:t>1.1 市场规模与增长曲线</w:t>
      </w:r>
    </w:p>
    <w:p>
      <w:r>
        <w:rPr>
          <w:rFonts w:ascii="Microsoft YaHei" w:hAnsi="Microsoft YaHei" w:eastAsia="Microsoft YaHei"/>
          <w:b w:val="0"/>
          <w:sz w:val="22"/>
        </w:rPr>
        <w:t>如果你想在墨西哥卖家电，你首先需要知道这个市场有多大。墨西哥家电市场2025年规模为163.9亿美元（约合MXN 3,280亿比索），预计2030-2031年增长至207-217亿美元，CAGR约4.8%。但这只是表面数字。真正重要的是结构变化：线上渗透率正在以每年5-6个百分点的速度攀升，目前约为37%，预计2028年突破50%。这意味着每年有超过30亿美元的增量从线下转移到线上。</w:t>
      </w:r>
    </w:p>
    <w:p>
      <w:r>
        <w:rPr>
          <w:rFonts w:ascii="Microsoft YaHei" w:hAnsi="Microsoft YaHei" w:eastAsia="Microsoft YaHei"/>
          <w:b w:val="0"/>
          <w:sz w:val="22"/>
        </w:rPr>
        <w:t>另外一个关键数据：墨西哥小型家电（Small Appliances）市场2024年规模为58.9亿美元，其中线上渠道占比已达到42%，超过大家电的线上渗透率。小型家电的结构特点是"量稳价升"——销量年增长仅3%，但均价年增长9%，说明消费者在持续升级购买更高端的产品。</w:t>
      </w:r>
    </w:p>
    <w:p>
      <w:r>
        <w:rPr>
          <w:rFonts w:ascii="Microsoft YaHei" w:hAnsi="Microsoft YaHei" w:eastAsia="Microsoft YaHei"/>
          <w:b/>
          <w:sz w:val="24"/>
        </w:rPr>
        <w:t>对中国卖家意味着什么？小型家电（搅拌机、空气炸锅、咖啡机、风扇、吸尘器等）是最适合跨境电商切入的赛道：体积小、物流成本可控、不需要安装、退货率低、消费频次高、中位客单价$20-80。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519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rk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51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6464"/>
          <w:sz w:val="18"/>
        </w:rPr>
        <w:t>图1: 墨西哥家电市场各品类规模与线上渗透率增长趋势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417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2024年</w:t>
            </w:r>
          </w:p>
        </w:tc>
        <w:tc>
          <w:tcPr>
            <w:tcW w:type="dxa" w:w="1417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2025年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2026年（预测）</w:t>
            </w:r>
          </w:p>
        </w:tc>
        <w:tc>
          <w:tcPr>
            <w:tcW w:type="dxa" w:w="2268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家电市场总规模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$158亿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$163.9亿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$172亿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CAGR 4.8%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大型家电（冰箱/洗衣机等）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$75亿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$78亿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$82亿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冰箱占29.6%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小型家电（厨房/清洁等）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$58.9亿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$61.6亿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$65亿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线上占比42%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空气处理（AC/风扇）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$12.6亿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$14.3亿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$15.5亿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风扇$80亿+USD?*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线上渗透率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37%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42%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小型家电更高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线上家电交易额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~$51亿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~$61亿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~$72亿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年均增加$10亿+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646464"/>
          <w:sz w:val="18"/>
        </w:rPr>
        <w:t>*注：风扇品类市场规模$80亿+可能包含工业用风机，家用风扇估计$8-15亿。此处为保守估算。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30"/>
        </w:rPr>
        <w:t>1.2 品类结构——什么家电最赚钱</w:t>
      </w:r>
    </w:p>
    <w:p>
      <w:r>
        <w:rPr>
          <w:rFonts w:ascii="Microsoft YaHei" w:hAnsi="Microsoft YaHei" w:eastAsia="Microsoft YaHei"/>
          <w:b w:val="0"/>
          <w:sz w:val="22"/>
        </w:rPr>
        <w:t>2025年墨西哥家电市场按品类可分为五大板块，每个板块的增长逻辑和适合中国卖家的机会完全不同：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87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品类板块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2025年规模</w:t>
            </w:r>
          </w:p>
        </w:tc>
        <w:tc>
          <w:tcPr>
            <w:tcW w:type="dxa" w:w="850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年增速</w:t>
            </w:r>
          </w:p>
        </w:tc>
        <w:tc>
          <w:tcPr>
            <w:tcW w:type="dxa" w:w="850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线上占比</w:t>
            </w:r>
          </w:p>
        </w:tc>
        <w:tc>
          <w:tcPr>
            <w:tcW w:type="dxa" w:w="2551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爆品举例</w:t>
            </w:r>
          </w:p>
        </w:tc>
        <w:tc>
          <w:tcPr>
            <w:tcW w:type="dxa" w:w="2098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中国卖家机会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厨房小家电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$26亿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+9%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48%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空气炸锅(+100%YoY)、搅拌机、咖啡机、电烤箱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⭐⭐⭐⭐⭐ 核心赛道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清洁电器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$12亿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+7%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35%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扫地机器人、手持吸尘器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⭐⭐⭐⭐ 高客单但物流难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空净/空调/风扇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$14亿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+12%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25%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塔扇、便携空调、加湿器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⭐⭐⭐⭐ 季节性爆发强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个人护理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$9亿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+6%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55%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电动牙刷、吹风机、直发器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⭐⭐⭐ 竞争激烈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大家电(白电)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$78亿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+4%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15%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冰箱、洗衣机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⭐ 物流壁垒高不适合跨境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厨卫大件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$25亿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+5%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12%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热水器、抽油烟机、灶具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⭐ 需本地安装</w:t>
            </w:r>
          </w:p>
        </w:tc>
      </w:tr>
    </w:tbl>
    <w:p/>
    <w:p>
      <w:r>
        <w:rPr>
          <w:rFonts w:ascii="Microsoft YaHei" w:hAnsi="Microsoft YaHei" w:eastAsia="Microsoft YaHei"/>
          <w:b/>
          <w:sz w:val="22"/>
        </w:rPr>
        <w:t>核心判断：中国卖家最应该聚焦在厨房小家电+空净类两个板块，这两个品类具备"高增长+高线上占比+低物流难度+强中国供应链优势"的完美组合。清洁电器虽然利润高，但扫地机器人等产品退货率和物流风险显著高于其他品类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30"/>
        </w:rPr>
        <w:t>1.3 竞争格局——国际品牌vs本地品牌</w:t>
      </w:r>
    </w:p>
    <w:p>
      <w:r>
        <w:rPr>
          <w:rFonts w:ascii="Microsoft YaHei" w:hAnsi="Microsoft YaHei" w:eastAsia="Microsoft YaHei"/>
          <w:b w:val="0"/>
          <w:sz w:val="22"/>
        </w:rPr>
        <w:t>墨西哥家电市场呈现"国际品牌高端占位+本地品牌大众通路"的双层结构。BSH（博世/西门子）、LG、三星、惠而浦占据高端市场；Mabe（墨西哥本土第一）、Acros、Koblenz占据中低端。但有一个值得注意的变化：中国品牌（小米、追觅、科沃斯）在智能家电领域正在快速建立认知，2025年增长率超过40%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247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品牌梯队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代表品牌</w:t>
            </w:r>
          </w:p>
        </w:tc>
        <w:tc>
          <w:tcPr>
            <w:tcW w:type="dxa" w:w="1417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价格区间(USD)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主要品类</w:t>
            </w:r>
          </w:p>
        </w:tc>
        <w:tc>
          <w:tcPr>
            <w:tcW w:type="dxa" w:w="850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线上占比</w:t>
            </w:r>
          </w:p>
        </w:tc>
        <w:tc>
          <w:tcPr>
            <w:tcW w:type="dxa" w:w="1871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消费者感知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国际高端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LG、Samsung、BSH、Whirlpool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$250-$1500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冰箱、洗衣机、AC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30%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贵但值得，能用10年+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本土王者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Mabe、Acros、Koblenz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$100-$500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冰箱、灶具、热水器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20%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可靠、本土服务好、配件好找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美系中端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Oster、Hamilton Beach、Proctor-Silex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$30-$120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搅拌机、咖啡机、烤箱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55%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经典款、妈妈辈就在用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中国智能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小米Xiaomi、Dreame、Ecovacs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$50-$400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扫地机、净化器、智能灯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70%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性价比高、科技感强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中国白牌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各类跨境卖家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$10-$50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空气炸锅、风扇、小厨电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90%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便宜但担心质量</w:t>
            </w:r>
          </w:p>
        </w:tc>
      </w:tr>
    </w:tbl>
    <w:p/>
    <w:p>
      <w:r>
        <w:rPr>
          <w:rFonts w:ascii="Microsoft YaHei" w:hAnsi="Microsoft YaHei" w:eastAsia="Microsoft YaHei"/>
          <w:b/>
          <w:sz w:val="22"/>
        </w:rPr>
        <w:t>对于中国卖家而言，"中国白牌"是目前最大的竞争对手群体——他们压低价格但质量和售后没有保障。差异化路径是：做"有品牌感的中国好产品"——价格比国际品牌低30-50%，但质量和服务明显优于白牌。这个定位在墨西哥市场非常空缺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40"/>
        </w:rPr>
        <w:t>第二部分：用户画像——谁在买？在哪买？</w:t>
      </w:r>
    </w:p>
    <w:p>
      <w:r>
        <w:rPr>
          <w:rFonts w:ascii="Microsoft YaHei" w:hAnsi="Microsoft YaHei" w:eastAsia="Microsoft YaHei"/>
          <w:b w:val="0"/>
          <w:sz w:val="22"/>
        </w:rPr>
        <w:t>这是整篇报告最重要的一章。如果你不理解谁在买、他们怎么想、他们为什么下单，你的选品和营销都是盲目的。以下是基于AMVO、Sensor Tower、Start.io、MELI财报、NielsenIQ等多源数据交叉验证后的深度画像。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30"/>
        </w:rPr>
        <w:t>2.1 Mercado Libre买家：价格敏感型大众消费者</w:t>
      </w:r>
    </w:p>
    <w:p>
      <w:r>
        <w:rPr>
          <w:rFonts w:ascii="Microsoft YaHei" w:hAnsi="Microsoft YaHei" w:eastAsia="Microsoft YaHei"/>
          <w:b w:val="0"/>
          <w:sz w:val="22"/>
        </w:rPr>
        <w:t>Mercado Libre是墨西哥的"淘宝+支付宝"。它覆盖了最广的消费人群——从月收入$200的蓝领到月收入$2000的白领都在上面买。但家电品类的核心买家画像是这样的：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年龄25-44岁，男女比67:33（男性主导，女性在母亲节大促期爆发式参与）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月收入MXN 8,000-25,000（$400-$1,250 USD），中低收入群体占比显著高于Amazon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核心购物心理：我要一个"够用"的产品，耐用到能用3-5年，功能不需要花哨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决策驱动：价格&gt;分期免息&gt;包邮&gt;评价数量&gt;品牌知名度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典型购买场景：家里的搅拌机用了10年坏了，打开MELI搜"licuadora"，按价格排序，选评分4.3以上、价格$25-45的那款Oster或Hamilton Beach</w:t>
      </w:r>
    </w:p>
    <w:p>
      <w:r>
        <w:rPr>
          <w:rFonts w:ascii="Microsoft YaHei" w:hAnsi="Microsoft YaHei" w:eastAsia="Microsoft YaHei"/>
          <w:b/>
          <w:sz w:val="22"/>
        </w:rPr>
        <w:t>MELI买家对家电的核心诉求：功能简单但耐用。"简单"是指不需要说明书就能操作，"耐用"是指至少用3年不出问题。他们不关心WiFi联网、App控制、语音助手——这些功能在他们看来只会增加价格和故障率。他们关心的是：马达会不会烧？能不能打碎冰块做agua fresca？如果坏了有没有人修？</w:t>
      </w:r>
    </w:p>
    <w:p>
      <w:r>
        <w:rPr>
          <w:rFonts w:ascii="Microsoft YaHei" w:hAnsi="Microsoft YaHei" w:eastAsia="Microsoft YaHei"/>
          <w:b w:val="0"/>
          <w:sz w:val="22"/>
        </w:rPr>
        <w:t>另外，MELI买家支付方式非常多元。45%用信用卡/借记卡，28%用Mercado Pago数字钱包，22%去OXXO便利店付现金——这是Amazon买家几乎不会用的支付方式。所以如果你在MELI上卖家电但不支持OXXO支付，你等于放弃了22%的订单。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30"/>
        </w:rPr>
        <w:t>2.2 Amazon México买家：品质追求型中产消费者</w:t>
      </w:r>
    </w:p>
    <w:p>
      <w:r>
        <w:rPr>
          <w:rFonts w:ascii="Microsoft YaHei" w:hAnsi="Microsoft YaHei" w:eastAsia="Microsoft YaHei"/>
          <w:b w:val="0"/>
          <w:sz w:val="22"/>
        </w:rPr>
        <w:t>Amazon México的买家画像与MELI有根本区别。如果把MELI买家比作"菜市场里精打细算的大妈"，Amazon买家就是"超市里按品牌选货的白领"。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年龄18-44岁，男女比56:44（更均衡），App移动端受众中18-24岁占73.8%（广告触达数据）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月收入MXN 15,000-50,000+（$750-$2,500+ USD），中高收入城市居民为主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核心购物心理：我要一个"好的"产品——品牌可靠、能效高、用起来有面子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决策驱动：能效标签&gt;品牌&gt;Prime配送速度&gt;评价质量&gt;价格&gt;分期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典型购买场景：想买一台新的空气炸锅，在Amazon上搜索"air fryer"，筛选4星以上+Prime配送+知名品牌（Ninja/Philips/Instant Pot），比价2-3款后用信用卡分期购买</w:t>
      </w:r>
    </w:p>
    <w:p>
      <w:r>
        <w:rPr>
          <w:rFonts w:ascii="Microsoft YaHei" w:hAnsi="Microsoft YaHei" w:eastAsia="Microsoft YaHei"/>
          <w:b/>
          <w:sz w:val="22"/>
        </w:rPr>
        <w:t>Amazon买家的关键特征：注重能效标签（NOM-015-ENER），68%的买家是"计划型"——他们提前研究、比价、等大促。他们愿意为"好的产品"多付20-40%的溢价，但要求品牌必须兑现承诺。退货率约为MELI的1.5倍，因为期望值更高。</w:t>
      </w:r>
    </w:p>
    <w:p>
      <w:r>
        <w:rPr>
          <w:rFonts w:ascii="Microsoft YaHei" w:hAnsi="Microsoft YaHei" w:eastAsia="Microsoft YaHei"/>
          <w:b w:val="0"/>
          <w:sz w:val="22"/>
        </w:rPr>
        <w:t>Amazon买家的另一个特征是"Prime依赖"——一旦成为Prime会员，几乎不会去其他平台搜索。Prime会员享受包邮、当日/次日达、Prime Video等附加价值，对平台的粘性远超MELI买家。这意味着Amazon是一个"高门槛但高回报"的渠道——进去了就稳了，但进去本身比MELI难。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30"/>
        </w:rPr>
        <w:t>2.3 TikTok Shop买家：冲动消费型年轻消费者</w:t>
      </w:r>
    </w:p>
    <w:p>
      <w:r>
        <w:rPr>
          <w:rFonts w:ascii="Microsoft YaHei" w:hAnsi="Microsoft YaHei" w:eastAsia="Microsoft YaHei"/>
          <w:b w:val="0"/>
          <w:sz w:val="22"/>
        </w:rPr>
        <w:t>TikTok Shop 2025年2月才进入墨西哥，但90天内SKU从8,000涨到37,000，日GMV从$3万涨到$120万。这是墨西哥电商史上增速最快的渠道。家电品类（"耐消品类"）在TikTok Shop上占43%的GMV——是所有品类中最大的。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核心用户年龄16-30岁，Gen Z为主，女性占比略高（~55%）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月收入差异大，但多为"第一份工资"阶段的年轻消费者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核心购物心理：看视频时"种草"→冲动下单→期待开箱惊喜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决策驱动：视频展示效果&gt;价格便宜&gt;包邮&gt;达人推荐&gt;有赠品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客单价$8-35 USD为主，但家电品类可做到$50-80 USD仍转化良好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60%的订单是冲动消费，"Envío gratis"（包邮）标识提升转化率40%</w:t>
      </w:r>
    </w:p>
    <w:p>
      <w:r>
        <w:rPr>
          <w:rFonts w:ascii="Microsoft YaHei" w:hAnsi="Microsoft YaHei" w:eastAsia="Microsoft YaHei"/>
          <w:b/>
          <w:sz w:val="22"/>
        </w:rPr>
        <w:t>TikTok Shop买家的核心差异：他们不是在"搜索"商品，而是在"刷到"商品。所以产品本身的视觉冲击力——能不能在3秒内让人"哇塞"——比品牌知名度重要得多。一款普通的空气炸锅在Amazon上可能卖不动，但如果在TikTok上做一个"三分钟做出五星级烤鸡"的视频，销量可能一天翻10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287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ikto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8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6464"/>
          <w:sz w:val="18"/>
        </w:rPr>
        <w:t>图2: TikTok Shop México 自2025年2月上线以来的爆炸增长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30"/>
        </w:rPr>
        <w:t>2.4 三平台买家重合度与切换行为</w:t>
      </w:r>
    </w:p>
    <w:p>
      <w:r>
        <w:rPr>
          <w:rFonts w:ascii="Microsoft YaHei" w:hAnsi="Microsoft YaHei" w:eastAsia="Microsoft YaHei"/>
          <w:b w:val="0"/>
          <w:sz w:val="22"/>
        </w:rPr>
        <w:t>AMVO 2025年调研显示，79%的墨西哥消费者会在下单前跨平台比价。但家电品类的比价行为有自己的特点：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比价行为</w:t>
            </w:r>
          </w:p>
        </w:tc>
        <w:tc>
          <w:tcPr>
            <w:tcW w:type="dxa" w:w="1417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5386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典型场景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MELI→Amazon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35%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在MELI看到一款$45的搅拌机→去Amazon核实是否为正品同款→如果同价或略贵选Amazon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Amazon→MELI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25%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在Amazon看中$120的空气炸锅→去MELI搜同品牌同型号→如果便宜15%+选MELI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只看MELI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30%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价格敏感+使用Mercado Pago + 信任平台退换货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只看Amazon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10%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Prime用户+购买高价/品牌产品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也看TikTok Shop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15%+*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年轻群体，看到视频→搜索比价→TikTok下单或回流Amazon/MELI</w:t>
            </w:r>
          </w:p>
        </w:tc>
      </w:tr>
    </w:tbl>
    <w:p/>
    <w:p>
      <w:r>
        <w:rPr>
          <w:rFonts w:ascii="Microsoft YaHei" w:hAnsi="Microsoft YaHei" w:eastAsia="Microsoft YaHei"/>
          <w:b w:val="0"/>
          <w:color w:val="646464"/>
          <w:sz w:val="18"/>
        </w:rPr>
        <w:t>*TikTok Shop数据为2025-2026年趋势，占比在快速提升。</w:t>
      </w:r>
    </w:p>
    <w:p>
      <w:r>
        <w:rPr>
          <w:rFonts w:ascii="Microsoft YaHei" w:hAnsi="Microsoft YaHei" w:eastAsia="Microsoft YaHei"/>
          <w:b/>
          <w:sz w:val="22"/>
        </w:rPr>
        <w:t>关键洞察：MELI和Amazon不是"选一个"的关系。对于家电卖家，最佳策略是"双平台+一社交"——产品同时在MELI和Amazon上架，但SKU、价格、文案、主图做差异化；同时在TikTok上种草引流。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40"/>
        </w:rPr>
        <w:t>第三部分：选品策略——什么产品卖给谁？</w:t>
      </w:r>
    </w:p>
    <w:p>
      <w:r>
        <w:rPr>
          <w:rFonts w:ascii="Microsoft YaHei" w:hAnsi="Microsoft YaHei" w:eastAsia="Microsoft YaHei"/>
          <w:b w:val="0"/>
          <w:sz w:val="22"/>
        </w:rPr>
        <w:t>这一章是整篇报告最"值钱"的部分。基于以上市场分析和用户画像，我们来逐一拆解：哪些品类值得做、为什么、怎么做。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30"/>
        </w:rPr>
        <w:t>3.1 品类机会矩阵：红海vs蓝海vs爆发品类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417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品类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市场阶段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竞争强度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利润率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市场增速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推荐指数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策略建议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空气炸锅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成长期→爆发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中（白牌多）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35-50%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+7.5% CAGR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⭐⭐⭐⭐⭐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差异化功能+内容营销打出认知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搅拌机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成熟期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高（Oster主导）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20-30%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+3%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⭐⭐⭐⭐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主打"高功率+多功能"细分，1200W以上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风扇/塔扇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季节性爆发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40-60%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+10%+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⭐⭐⭐⭐⭐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3-6月季节窗口，备货须提前2个月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咖啡机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成熟期→升级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中高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30-45%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+5%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⭐⭐⭐⭐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切智能/便携细分，搭配咖啡文化营销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扫地机器人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成长期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中低（追觅/科沃斯为主）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25-35%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+12%+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⭐⭐⭐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高客单高退货风险，需本地售后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电热水壶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成熟期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15-20%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+2%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⭐⭐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红海但稳定，适合跑量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加湿器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成长期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低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40-55%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+15%+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⭐⭐⭐⭐⭐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蓝海品类，尤其适合北部干燥地区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电动牙刷/冲牙器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爆发期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45-60%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+18%+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⭐⭐⭐⭐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个人护理类增速最快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sz w:val="30"/>
        </w:rPr>
        <w:t>3.2 高利润品类深度分析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6"/>
        </w:rPr>
        <w:t>3.2.1 空气炸锅（Air Fryer）—— 2026年最大单品机会</w:t>
      </w:r>
    </w:p>
    <w:p>
      <w:r>
        <w:rPr>
          <w:rFonts w:ascii="Microsoft YaHei" w:hAnsi="Microsoft YaHei" w:eastAsia="Microsoft YaHei"/>
          <w:b w:val="0"/>
          <w:sz w:val="22"/>
        </w:rPr>
        <w:t>为什么是最大机会？2025年底-2026年初的墨西哥新年消费调研显示，空气炸锅是全国第二大热搜品类（仅次于健身营养品）。市场CAGR 7.5%，2025年规模$13.2M，看似不大，但这是一个"渗透率快速提升"的品类——墨西哥目前仅约15-18%的家庭拥有空气炸锅，而美国是55%+。这意味着未来3-5年将有超过1,500万户家庭首次购入空气炸锅。</w:t>
      </w:r>
    </w:p>
    <w:p>
      <w:r>
        <w:rPr>
          <w:rFonts w:ascii="Microsoft YaHei" w:hAnsi="Microsoft YaHei" w:eastAsia="Microsoft YaHei"/>
          <w:b w:val="0"/>
          <w:sz w:val="22"/>
        </w:rPr>
        <w:t>为什么墨西哥人买空气炸锅？三个关键词：Salud（健康）、Rapidez（快速）、Crujiente（酥脆）。墨西哥人热爱油炸食品（taquitos、flautas、chiles rellenos），但也开始关注健康。空气炸锅给出了完美答案——"不用油的酥脆"。</w:t>
      </w:r>
    </w:p>
    <w:p>
      <w:r>
        <w:rPr>
          <w:rFonts w:ascii="Microsoft YaHei" w:hAnsi="Microsoft YaHei" w:eastAsia="Microsoft YaHei"/>
          <w:b/>
          <w:sz w:val="22"/>
        </w:rPr>
        <w:t>产品设计建议：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容量：5-7升为主力（墨西哥家庭平均3.7人），3-4升适合单身/公寓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功能：预设菜单必须包含墨西哥菜——"Totopos"（玉米片）、"Flautas"（卷饼）、"Papas"（薯条）、"Pollo"（鸡肉）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面板界面：西班牙语按键+直观图标（不要纯英文），最好有"Recalentar"（复热）按钮——墨西哥人经常复热剩饭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设计：推荐不锈钢+黑色/深灰（耐脏，墨西哥厨房油烟大），或与2025年趋势色"Verde Bambú"（竹绿色）搭配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文案关键词：Saludable（健康）、Sin aceite（无油）、Rápido（快速）、Fácil de limpiar（易清洗）、Para toda la familia（全家适用）</w:t>
      </w:r>
    </w:p>
    <w:p>
      <w:r>
        <w:rPr>
          <w:rFonts w:ascii="Microsoft YaHei" w:hAnsi="Microsoft YaHei" w:eastAsia="Microsoft YaHei"/>
          <w:b/>
          <w:sz w:val="22"/>
        </w:rPr>
        <w:t>平台定价策略：MELI上$40-65 USD（强调性价比+耐用+大容量），Amazon上$65-100 USD（强调品牌/能效/智能预约）。同一产品在Amazon可以加价$15-20，因为Amazon买家愿意为"品质保证"付溢价。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6"/>
        </w:rPr>
        <w:t>3.2.2 搅拌机（Licuadora）—— 墨西哥厨房的"心脏"</w:t>
      </w:r>
    </w:p>
    <w:p>
      <w:r>
        <w:rPr>
          <w:rFonts w:ascii="Microsoft YaHei" w:hAnsi="Microsoft YaHei" w:eastAsia="Microsoft YaHei"/>
          <w:b w:val="0"/>
          <w:sz w:val="22"/>
        </w:rPr>
        <w:t>如果只能卖一种小家电到墨西哥，就卖搅拌机。搅拌机在墨西哥不是"小家电"——它是"必需品"。墨西哥人每天用搅拌机打aguas frescas（水果水）、做salsa（酱料）、打mole（巧克力辣酱）、调licuados（奶昔）、碎冰做frappé。一个墨西哥家庭如果搅拌机坏了，他们会在24小时内下单买新的。</w:t>
      </w:r>
    </w:p>
    <w:p>
      <w:r>
        <w:rPr>
          <w:rFonts w:ascii="Microsoft YaHei" w:hAnsi="Microsoft YaHei" w:eastAsia="Microsoft YaHei"/>
          <w:b/>
          <w:sz w:val="22"/>
        </w:rPr>
        <w:t>墨西哥搅拌机市场2025年规模约$42亿USD，线上增速~8%。但关键不是市场规模，而是这个品类的独特地位：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搅拌机是墨西哥厨房使用频率最高的电器，超过微波炉——因为"aguas frescas"文化要求家庭每天准备新鲜水果饮品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墨西哥人均搅拌机拥有量为全球最高之一——但"使用5年以上"的比例也极高，更新换代需求稳定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搅拌机是典型的"母亲节礼物"——每年5月10日前后，电子零售渠道小家电销售暴增+94%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墨西哥人认为Oster是最可靠的搅拌机品牌——这是一种跨越三代人的品牌信任，"我奶奶用的就是Oster"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但Oster的中低端机型功能简单、设计老旧——这恰恰给中国品牌留出了"Oster升级款"的定位空间</w:t>
      </w:r>
    </w:p>
    <w:p>
      <w:r>
        <w:rPr>
          <w:rFonts w:ascii="Microsoft YaHei" w:hAnsi="Microsoft YaHei" w:eastAsia="Microsoft YaHei"/>
          <w:b/>
          <w:sz w:val="22"/>
        </w:rPr>
        <w:t>产品设计建议：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功率是首位：1200W+是"好搅拌机"的标准（能碎冰=好搅拌机）。在商品标题和主图第一个卖点就写"1200W"、"Motor potente"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杯体容量：1.5-2升是主力（一个家庭做一壶agua fresca的量），容量大于这个反而不好卖（太重+占空间）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杯体材质：玻璃杯体比塑料杯体贵$10-15，但墨西哥人偏爱玻璃——"不会刮花、没有塑料味、看起来更高级"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刀片：6叶以上+不锈钢+"碎冰专用"标记——这是墨西哥搅拌机最重要的使用场景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配色：MELI主推黑/灰/不锈钢色（耐用、不显旧）；Amazon主推可以出"Verde Bambú竹绿"或"Terracota赤陶"限量色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包装内放一个纸质西语食谱：aguas frescas配方+salsa配方——这个$0.5的成本能显著提升好评率</w:t>
      </w:r>
    </w:p>
    <w:p>
      <w:r>
        <w:rPr>
          <w:rFonts w:ascii="Microsoft YaHei" w:hAnsi="Microsoft YaHei" w:eastAsia="Microsoft YaHei"/>
          <w:b/>
          <w:sz w:val="22"/>
        </w:rPr>
        <w:t>定价策略：MELI上$25-45 USD（主攻Oster替代市场），Amazon上$45-75 USD（主攻品牌升级市场）。注意：$30-40是MELI搅拌机"甜蜜点"，高于$50在MELI上转化率会骤降。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6"/>
        </w:rPr>
        <w:t>3.2.3 风扇/塔扇（Ventilador/Torre）—— 最被低估的高利润品类</w:t>
      </w:r>
    </w:p>
    <w:p>
      <w:r>
        <w:rPr>
          <w:rFonts w:ascii="Microsoft YaHei" w:hAnsi="Microsoft YaHei" w:eastAsia="Microsoft YaHei"/>
          <w:b w:val="0"/>
          <w:sz w:val="22"/>
        </w:rPr>
        <w:t>墨西哥是一个"没有空调也能活，没有风扇绝对不行"的国家。北部夏季气温超过40°C，墨西哥城虽然高原但室内不通风。2025年墨西哥风扇市场销售额达$80亿+USD（含工业、商业、家用），增长速度远超全球平均水平。</w:t>
      </w:r>
    </w:p>
    <w:p>
      <w:r>
        <w:rPr>
          <w:rFonts w:ascii="Microsoft YaHei" w:hAnsi="Microsoft YaHei" w:eastAsia="Microsoft YaHei"/>
          <w:b/>
          <w:sz w:val="22"/>
        </w:rPr>
        <w:t>为什么风扇是中国卖家的黄金品类：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国产供应链碾压：中国是全球风扇制造中心，塔扇出厂价$8-15、落地扇$5-10、循环扇$12-20——墨西哥终端售价是出厂价的4-6倍，即使去掉运费关税也有40-60%毛利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季节性=机会窗口明确：销售窗口为3-6月（热季备货2月启动），这4个月的销量占全年的70%+，非常适合"季节性快打"模式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墨西哥人买风扇的逻辑：客厅1台立式大风扇+每个卧室1台塔扇+厨房1台壁挂扇——平均一个家庭需要3-4台风扇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竞品形态有利：MELI上主流还是传统三叶落地扇，中国已经在卖智能塔扇、无叶风扇、空气循环扇——产品代差明显</w:t>
      </w:r>
    </w:p>
    <w:p>
      <w:r>
        <w:rPr>
          <w:rFonts w:ascii="Microsoft YaHei" w:hAnsi="Microsoft YaHei" w:eastAsia="Microsoft YaHei"/>
          <w:b/>
          <w:sz w:val="22"/>
        </w:rPr>
        <w:t>产品设计建议：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塔扇（Torre Ventilador）是首选——省空间（墨西哥城市公寓厨房普遍很小）、颜值高、有科技感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遥控器是刚需——墨西哥人习惯在床上/沙发上控制风扇，没有遥控器会被差评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"Súper silencioso"（超静音）——文案第一卖点。墨西哥人午睡（siesta）文化+晚上热得睡不着，静音比风速更重要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定时功能：1/2/4/8小时。配合"Duerme fresco toda la noche"（整晚安睡）的文案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3-4档风速+摇头+香薰盒——三合一功能比单一功能产品溢价能力高50%+</w:t>
      </w:r>
    </w:p>
    <w:p>
      <w:r>
        <w:rPr>
          <w:rFonts w:ascii="Microsoft YaHei" w:hAnsi="Microsoft YaHei" w:eastAsia="Microsoft YaHei"/>
          <w:b/>
          <w:sz w:val="22"/>
        </w:rPr>
        <w:t>时间窗口策略：1月备货→2月上架→3月开始推广→4-6月爆发→7月清仓打折→8-12月保底淡季。仓储建议使用MELI FULL或Amazon FBA，淡季不需要压货。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6"/>
        </w:rPr>
        <w:t>3.2.4 咖啡机（Cafetera）—— 绑定"咖啡文化"的复购品类</w:t>
      </w:r>
    </w:p>
    <w:p>
      <w:r>
        <w:rPr>
          <w:rFonts w:ascii="Microsoft YaHei" w:hAnsi="Microsoft YaHei" w:eastAsia="Microsoft YaHei"/>
          <w:b w:val="0"/>
          <w:sz w:val="22"/>
        </w:rPr>
        <w:t>墨西哥是全球第11大咖啡生产国，人均咖啡消费量虽不及北欧但增速惊人。咖啡机是墨西哥小家电中增长最稳定的品类之一，即使在通胀环境下销量也没有下滑。Euromonitor报告指出："咖啡机是墨西哥小型烹饪电器中的明星品类，在已有高市场基础的情况下仍保持强劲增长。"</w:t>
      </w:r>
    </w:p>
    <w:p>
      <w:r>
        <w:rPr>
          <w:rFonts w:ascii="Microsoft YaHei" w:hAnsi="Microsoft YaHei" w:eastAsia="Microsoft YaHei"/>
          <w:b/>
          <w:sz w:val="22"/>
        </w:rPr>
        <w:t>但墨西哥人喝咖啡的方式和美国完全不同：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墨西哥传统咖啡是"café de olla"（陶罐咖啡）——用陶罐煮咖啡粉+肉桂+piloncillo（红糖块），不需要咖啡机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年轻人和中产正在转向滴滤式（drip）+胶囊式（pod）+意式浓缩——这是咖啡机增长的主要驱动力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Oster和Hamilton Beach在滴滤式咖啡机市场占有率极高，但设计老旧——这也给中国品牌留出了空间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Keurig/雀巢的胶囊咖啡在墨西哥增长极快，但胶囊成本较高（中产专属）</w:t>
      </w:r>
    </w:p>
    <w:p>
      <w:r>
        <w:rPr>
          <w:rFonts w:ascii="Microsoft YaHei" w:hAnsi="Microsoft YaHei" w:eastAsia="Microsoft YaHei"/>
          <w:b/>
          <w:sz w:val="22"/>
        </w:rPr>
        <w:t>产品设计建议：滴滤式+可编程定时（"早上醒来就有咖啡喝"）+保温底盘——这是墨西哥最卖座的三种功能组合。定价$30-50 USD是主力区间。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30"/>
        </w:rPr>
        <w:t>3.3 墨西哥人厨房场景：搅拌机=核心家电</w:t>
      </w:r>
    </w:p>
    <w:p>
      <w:r>
        <w:rPr>
          <w:rFonts w:ascii="Microsoft YaHei" w:hAnsi="Microsoft YaHei" w:eastAsia="Microsoft YaHei"/>
          <w:b w:val="0"/>
          <w:sz w:val="22"/>
        </w:rPr>
        <w:t>要理解墨西哥家电需求，必须理解墨西哥人的厨房是怎么运转的。一个典型墨西哥中产家庭的一天：</w:t>
      </w:r>
    </w:p>
    <w:p>
      <w:r>
        <w:rPr>
          <w:rFonts w:ascii="Microsoft YaHei" w:hAnsi="Microsoft YaHei" w:eastAsia="Microsoft YaHei"/>
          <w:b/>
          <w:sz w:val="22"/>
        </w:rPr>
        <w:t>早晨7:00：妈妈用搅拌机做licuado de plátano（香蕉奶昔）或jugo de naranja（橙汁）给全家人当早餐。搅拌机每天至少用一次。</w:t>
      </w:r>
    </w:p>
    <w:p>
      <w:r>
        <w:rPr>
          <w:rFonts w:ascii="Microsoft YaHei" w:hAnsi="Microsoft YaHei" w:eastAsia="Microsoft YaHei"/>
          <w:b/>
          <w:sz w:val="22"/>
        </w:rPr>
        <w:t>下午14:00（la comida，正餐）：准备salsa——用搅拌机打碎番茄+辣椒+洋葱+香菜。这道salsa会放在餐桌上，每顿饭都配。如果做mole——那搅拌机需要打碎辣椒+花生+芝麻+巧克力+香料，对马达功率是真正的考验。</w:t>
      </w:r>
    </w:p>
    <w:p>
      <w:r>
        <w:rPr>
          <w:rFonts w:ascii="Microsoft YaHei" w:hAnsi="Microsoft YaHei" w:eastAsia="Microsoft YaHei"/>
          <w:b/>
          <w:sz w:val="22"/>
        </w:rPr>
        <w:t>下午16:00：午睡醒来，做一壶agua fresca——西瓜、芒果、哈密瓜、或者jamaica（洛神花），加水+糖+冰块，搅拌机打匀。这是墨西哥家庭每天消耗最大的饮品。</w:t>
      </w:r>
    </w:p>
    <w:p>
      <w:r>
        <w:rPr>
          <w:rFonts w:ascii="Microsoft YaHei" w:hAnsi="Microsoft YaHei" w:eastAsia="Microsoft YaHei"/>
          <w:b/>
          <w:sz w:val="22"/>
        </w:rPr>
        <w:t>晚上20:00：如果家里有小孩，可能再做一轮licuado。如果有客人来访，做micheladas或margaritas——搅拌机再次启动碎冰。</w:t>
      </w:r>
    </w:p>
    <w:p>
      <w:r>
        <w:rPr>
          <w:rFonts w:ascii="Microsoft YaHei" w:hAnsi="Microsoft YaHei" w:eastAsia="Microsoft YaHei"/>
          <w:b w:val="0"/>
          <w:sz w:val="22"/>
        </w:rPr>
        <w:t>这就是为什么在墨西哥，一台搅拌机每天要转4-5次，每次可能连续运转30-60秒。马达如果不够强劲，三个月就烧。这也是为什么墨西哥人对搅拌机品牌如此忠诚——"上次那台Oster用了8年，这次还买Oster"。</w:t>
      </w:r>
    </w:p>
    <w:p>
      <w:r>
        <w:rPr>
          <w:rFonts w:ascii="Microsoft YaHei" w:hAnsi="Microsoft YaHei" w:eastAsia="Microsoft YaHei"/>
          <w:b/>
          <w:sz w:val="22"/>
        </w:rPr>
        <w:t>从产品经理视角看，墨西哥搅拌机的核心需求排序是：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马达功率（1200W+，能碎冰=好搅拌机）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耐用性（马达不烧、刀片不钝——至少用5年）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杯体材质（玻璃&gt;塑料——"不会刮花"）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易清洗（刀片可拆卸、杯体可以进洗碗机）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价格（$25-45是MELI主力，$45-75是Amazon主力）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颜值/配色（基本色黑/灰/不锈钢，限量色可以考虑墨西哥国旗绿白红或Terracota）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30"/>
        </w:rPr>
        <w:t>3.4 产品设计建议总结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设计维度</w:t>
            </w:r>
          </w:p>
        </w:tc>
        <w:tc>
          <w:tcPr>
            <w:tcW w:type="dxa" w:w="2551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Mercado Libre策略</w:t>
            </w:r>
          </w:p>
        </w:tc>
        <w:tc>
          <w:tcPr>
            <w:tcW w:type="dxa" w:w="2551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Amazon策略</w:t>
            </w:r>
          </w:p>
        </w:tc>
        <w:tc>
          <w:tcPr>
            <w:tcW w:type="dxa" w:w="2551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TikTok Shop策略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外观配色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黑色、深灰、不锈钢（耐脏+百搭）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可做限量色：竹绿/赤陶/纯白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高颜值+强视觉冲击，必须能"拍出来"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功能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减配：去掉WiFi/App等非核心功能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加配：能效标签、智能预约、静音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一个"Wow"功能就够了（如可视化空气炸）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包装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耐用为主：双层瓦楞+泡沫填充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品牌感：彩盒+开箱体验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"开箱即内容"——包装要适合拍视频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说明书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西语大字体+图示，2页以内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西语+英文双语，详尽但不复杂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二维码→YouTube西语视频教程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配件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送替换刀片/密封圈——好评利器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送滤网/清洁刷——显品质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送贴纸/冰箱贴/墨西哥国旗色赠品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40"/>
        </w:rPr>
        <w:t>第四部分：文化营销——怎么卖？</w:t>
      </w:r>
    </w:p>
    <w:p>
      <w:r>
        <w:rPr>
          <w:rFonts w:ascii="Microsoft YaHei" w:hAnsi="Microsoft YaHei" w:eastAsia="Microsoft YaHei"/>
          <w:b w:val="0"/>
          <w:sz w:val="22"/>
        </w:rPr>
        <w:t>在墨西哥卖家电，产品好只占30%，"怎么卖"占70%。墨西哥是全球文化密度最高的国家之一——节日多、色彩浓、家庭观念重、幽默感强。理解这些文化基因，你的营销就不是在卖产品，而是在讲一个墨西哥人能共鸣的故事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30"/>
        </w:rPr>
        <w:t>4.1 全年营销日历——什么时候卖什么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50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月份</w:t>
            </w:r>
          </w:p>
        </w:tc>
        <w:tc>
          <w:tcPr>
            <w:tcW w:type="dxa" w:w="1871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节日/事件</w:t>
            </w:r>
          </w:p>
        </w:tc>
        <w:tc>
          <w:tcPr>
            <w:tcW w:type="dxa" w:w="1984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家电营销机会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销售额指数</w:t>
            </w:r>
          </w:p>
        </w:tc>
        <w:tc>
          <w:tcPr>
            <w:tcW w:type="dxa" w:w="2948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建议动作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1月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Año Nuevo + Reyes Magos（三王节）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空气炸锅（新年健康决心）、电动牙刷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75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12月启动"新年新厨房"主题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2月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Día del Amor（情人节）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情侣小家电：情侣咖啡机、迷你搅拌机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55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"Desayuno en la cama"（床上早餐）主题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3月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Inicio de Primavera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第一批风扇/空调需求启动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上架风扇、备货MELI FULL仓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4月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Semana Santa（圣周假期）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出游用便携小家电（车载冰箱、便携搅拌杯）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65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假期出游主题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5月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Día de las Madres（母亲节5.10）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搅拌机、咖啡机、空气炸锅——小家电+94%！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100（峰值1）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"El mejor regalo para mamá"（给妈妈最好的礼物）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6月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Hot Sale（电商大促）+Mundial 2026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全品类爆发，投影仪/音响+72%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90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大促预热必须在4月启动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7月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Verano Pleno（盛夏）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空调、风扇达到销售峰值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85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补货窗口，关注断货预警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8月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Regreso a Clases（返校季）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学生用小家电：迷你冰箱、咖啡机、电水壶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宿舍/学生场景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9月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Fiestas Patrias（独立日）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国旗色产品、派对用品、户外烧烤电器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70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"Rojo, blanco y verde"主题色产品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10月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Pre-Día de Muertos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搅拌机（准备传统食物）、烤箱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75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"Cocina de tradición"传统美食主题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11月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Día de Muertos + Buen Fin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全品类——Buen Fin = 墨西哥黑五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95（峰值2）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提前2个月备货，物流是最大瓶颈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12月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Navidad + Posadas + Año Nuevo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礼品型家电——全年最高客单价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100（峰值3）</w:t>
            </w:r>
          </w:p>
        </w:tc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"Guía de regalos"礼品指南+捆绑销售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799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asona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9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46464"/>
          <w:sz w:val="18"/>
        </w:rPr>
        <w:t>图3: 墨西哥家电品类季节性销量曲线与关键营销节点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30"/>
        </w:rPr>
        <w:t>4.2 墨西哥文化基因——颜色、家庭、节日、幽默</w:t>
      </w:r>
    </w:p>
    <w:p>
      <w:r>
        <w:rPr>
          <w:rFonts w:ascii="Microsoft YaHei" w:hAnsi="Microsoft YaHei" w:eastAsia="Microsoft YaHei"/>
          <w:b w:val="0"/>
          <w:sz w:val="22"/>
        </w:rPr>
        <w:t>墨西哥文化有五个核心基因，每一个都可以和家电营销深度绑定：</w:t>
      </w:r>
    </w:p>
    <w:p>
      <w:r>
        <w:rPr>
          <w:rFonts w:ascii="Microsoft YaHei" w:hAnsi="Microsoft YaHei" w:eastAsia="Microsoft YaHei"/>
          <w:b/>
          <w:sz w:val="22"/>
        </w:rPr>
        <w:t>基因一：Familia（家庭）。墨西哥的文化第一驱动力是家庭。广告中出现"一家人围坐吃饭"的场景，转化率比个人场景高30%。家电营销文案不要说"mejora tu vida"（改善你的人生），要说"toda la familia lo va a disfrutar"（全家都会享受）。母亲节是全年最大的家电销售日——因为墨西哥人认为"给妈妈买一台好搅拌机"是爱的表达。</w:t>
      </w:r>
    </w:p>
    <w:p>
      <w:r>
        <w:rPr>
          <w:rFonts w:ascii="Microsoft YaHei" w:hAnsi="Microsoft YaHei" w:eastAsia="Microsoft YaHei"/>
          <w:b/>
          <w:sz w:val="22"/>
        </w:rPr>
        <w:t>基因二：Color（色彩）。墨西哥人是"色彩的消费者"。中性的黑白灰产品虽然通用，但如果出一款"墨西哥草绿"（Verde México）或"赤陶"（Terracota）限定色，配合文化叙事，可以在社交媒体上引爆。2025年Comex发布的年度色"Verde Bambú"（竹绿色）在家居领域引起轰动——家电品牌如果跟进这个色系，自动获得免费的文化关联。</w:t>
      </w:r>
    </w:p>
    <w:p>
      <w:r>
        <w:rPr>
          <w:rFonts w:ascii="Microsoft YaHei" w:hAnsi="Microsoft YaHei" w:eastAsia="Microsoft YaHei"/>
          <w:b/>
          <w:sz w:val="22"/>
        </w:rPr>
        <w:t>基因三：Fiesta（节日）。墨西哥有超过5,000个节日庆典（fiestas patronales），几乎每个周末都有某个村镇在庆祝。Navidad（圣诞）和Día de Muertos（亡灵节）不只是一天的庆祝——前者有Posadas连续9天派对，后者有长达一周的准备。这意味着"节日营销"在墨西哥不是3天的促销窗口，而是2-4周的持续消费。</w:t>
      </w:r>
    </w:p>
    <w:p>
      <w:r>
        <w:rPr>
          <w:rFonts w:ascii="Microsoft YaHei" w:hAnsi="Microsoft YaHei" w:eastAsia="Microsoft YaHei"/>
          <w:b/>
          <w:sz w:val="22"/>
        </w:rPr>
        <w:t>基因四：Orgullo（骄傲）。墨西哥人对自己国家的文化极为自豪——美食、音乐、艺术、颜色。在产品上融入墨西哥文化元素（不是表面贴标，而是真正的设计beats）会让品牌从"又一个中国货"升级为"懂我们墨西哥人的品牌"。反面案例：把亡灵节和万圣节混为一谈——这是文化敏感度为零的表现。</w:t>
      </w:r>
    </w:p>
    <w:p>
      <w:r>
        <w:rPr>
          <w:rFonts w:ascii="Microsoft YaHei" w:hAnsi="Microsoft YaHei" w:eastAsia="Microsoft YaHei"/>
          <w:b/>
          <w:sz w:val="22"/>
        </w:rPr>
        <w:t>基因五：Humor（幽默）。墨西哥式幽默是自嘲的、接地气的、有时候带点双关语的（"albur"）。如果品牌敢于在营销中使用墨西哥本土幽默和网络梗（前提是必须找本地人把关），社交媒体互动率会远高于"高大上"的官方文案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30"/>
        </w:rPr>
        <w:t>4.3 文化联动营销实战案例</w:t>
      </w:r>
    </w:p>
    <w:p>
      <w:r>
        <w:rPr>
          <w:rFonts w:ascii="Microsoft YaHei" w:hAnsi="Microsoft YaHei" w:eastAsia="Microsoft YaHei"/>
          <w:b/>
          <w:sz w:val="22"/>
        </w:rPr>
        <w:t>以下是我们基于以上分析为家电品牌策划的文化联动营销方案：</w:t>
      </w:r>
    </w:p>
    <w:p>
      <w:r>
        <w:rPr>
          <w:rFonts w:ascii="Microsoft YaHei" w:hAnsi="Microsoft YaHei" w:eastAsia="Microsoft YaHei"/>
          <w:b/>
          <w:sz w:val="24"/>
        </w:rPr>
        <w:t>案例一：「Licuadora de Mamá」（妈妈的搅拌机）—— 母亲节营销</w:t>
      </w:r>
    </w:p>
    <w:p>
      <w:r>
        <w:rPr>
          <w:rFonts w:ascii="Microsoft YaHei" w:hAnsi="Microsoft YaHei" w:eastAsia="Microsoft YaHei"/>
          <w:b w:val="0"/>
          <w:sz w:val="22"/>
        </w:rPr>
        <w:t>每到母亲节前夕（4月底-5月10日），墨西哥人会疯狂搜索"regalo para mamá"（给妈妈的礼物）。搅拌机、咖啡机、空气炸锅是小家电中母亲节礼物搜索量最高的品类。营销方案：拍摄一条"妈妈的搅拌机"纪录片式短视频——展示三个不同年代（外婆→妈妈→女儿）在厨房用搅拌机做aguas frescas的画面，配墨西哥经典bolero音乐。文案："Hay recetas que no se heredan en un libro, se heredan en la cocina"（有些食谱不是在书里传承的，而是在厨房里传承的）。产品绑定：购买任意搅拌机送定制"Recetario de Mamá"（妈妈的食谱本）。</w:t>
      </w:r>
    </w:p>
    <w:p>
      <w:r>
        <w:rPr>
          <w:rFonts w:ascii="Microsoft YaHei" w:hAnsi="Microsoft YaHei" w:eastAsia="Microsoft YaHei"/>
          <w:b/>
          <w:sz w:val="24"/>
        </w:rPr>
        <w:t>案例二：「Los Colores de México」（墨西哥之色）—— 国家色系列</w:t>
      </w:r>
    </w:p>
    <w:p>
      <w:r>
        <w:rPr>
          <w:rFonts w:ascii="Microsoft YaHei" w:hAnsi="Microsoft YaHei" w:eastAsia="Microsoft YaHei"/>
          <w:b w:val="0"/>
          <w:sz w:val="22"/>
        </w:rPr>
        <w:t>推出独立日（9月）限定款：搅拌机、空气炸锅、风扇的"Edición México"配色——杯体或面板采用墨西哥国旗色（Verde-Blanco-Rojo，绿白红）。核心不是贴一个墨西哥国旗贴纸——而是把三种颜色的比例做到优雅的设计中。文案："Los sabores de México, ahora en tu cocina"（墨西哥的味道，现在在你的厨房）。如果产品力强，这个系列可以从9月卖到11月（亡灵节主题转换）。</w:t>
      </w:r>
    </w:p>
    <w:p>
      <w:r>
        <w:rPr>
          <w:rFonts w:ascii="Microsoft YaHei" w:hAnsi="Microsoft YaHei" w:eastAsia="Microsoft YaHei"/>
          <w:b/>
          <w:sz w:val="24"/>
        </w:rPr>
        <w:t>案例三：「Cocina lo que Soy」（烹饪是我）—— Day of the Dead 主题</w:t>
      </w:r>
    </w:p>
    <w:p>
      <w:r>
        <w:rPr>
          <w:rFonts w:ascii="Microsoft YaHei" w:hAnsi="Microsoft YaHei" w:eastAsia="Microsoft YaHei"/>
          <w:b w:val="0"/>
          <w:sz w:val="22"/>
        </w:rPr>
        <w:t>亡灵节最核心的文化符号是ofrenda（祭坛）——墨西哥人会摆上逝去亲人最喜欢的食物。营销方案：在产品页面和社交媒体上做一个"¿Qué platillo pondrías en tu ofrenda?"（你会在祭坛上摆什么菜）的互动活动，用户上传自己用品牌家电做的墨西哥传统美食照片（mole、tamales、pozole）。奖品不是折扣券，而是定制品牌围裙+亡灵节限定色产品。这比直接促销的互动率高3-4倍。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30"/>
        </w:rPr>
        <w:t>4.4 TikTok Shop内容策略与达人矩阵</w:t>
      </w:r>
    </w:p>
    <w:p>
      <w:r>
        <w:rPr>
          <w:rFonts w:ascii="Microsoft YaHei" w:hAnsi="Microsoft YaHei" w:eastAsia="Microsoft YaHei"/>
          <w:b w:val="0"/>
          <w:sz w:val="22"/>
        </w:rPr>
        <w:t>TikTok Shop在墨西哥已经成为不可忽视的家电销售渠道。以下是基于2025-2026年实战数据的策略框架：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247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达人层级</w:t>
            </w:r>
          </w:p>
        </w:tc>
        <w:tc>
          <w:tcPr>
            <w:tcW w:type="dxa" w:w="1134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粉丝量</w:t>
            </w:r>
          </w:p>
        </w:tc>
        <w:tc>
          <w:tcPr>
            <w:tcW w:type="dxa" w:w="1417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费用/合作</w:t>
            </w:r>
          </w:p>
        </w:tc>
        <w:tc>
          <w:tcPr>
            <w:tcW w:type="dxa" w:w="1701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内容类型</w:t>
            </w:r>
          </w:p>
        </w:tc>
        <w:tc>
          <w:tcPr>
            <w:tcW w:type="dxa" w:w="1417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适合品类</w:t>
            </w:r>
          </w:p>
        </w:tc>
        <w:tc>
          <w:tcPr>
            <w:tcW w:type="dxa" w:w="2268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预期效果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Top KOL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100K-1M+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$200-800/条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品牌大片、节日campaign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全品类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品牌曝光+信任背书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Mid-tier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10K-100K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$50-200/条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深度测评、对比评测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空气炸锅、咖啡机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种草+引导搜索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Mirco/Nano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1K-10K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$20-50或产品置换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真实使用场景、开箱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所有小家电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高转化（信任度高）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Expert/KOL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医生/营养师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$100-300/条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专业背书（健康/效率）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空气炸锅、加湿器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高复购（+38%）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品牌自播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自建账号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时间+人员投入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日播4-8小时demo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全品类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稳定出单+粉丝沉淀</w:t>
            </w:r>
          </w:p>
        </w:tc>
      </w:tr>
    </w:tbl>
    <w:p/>
    <w:p>
      <w:r>
        <w:rPr>
          <w:rFonts w:ascii="Microsoft YaHei" w:hAnsi="Microsoft YaHei" w:eastAsia="Microsoft YaHei"/>
          <w:b/>
          <w:sz w:val="22"/>
        </w:rPr>
        <w:t>TikTok家电内容"爆款公式"：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"Antes y Después"（之前vs之后）：旧搅拌机vs新搅拌机打冰块的对比——3秒冲击力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"3 minutos"系列：用空气炸锅3分钟做出XX（墨西哥人懒但爱吃）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"El truco que no sabías"（你不知道的技巧）：搅抖机不只是打果汁——可以做mole、做masa、做horchata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"Mamá mexicana prueba..."（墨西哥妈妈试用……）：让真正的墨西哥妈妈试用产品并真实评价——最真实的种草</w:t>
      </w:r>
    </w:p>
    <w:p>
      <w:r>
        <w:rPr>
          <w:rFonts w:ascii="Microsoft YaHei" w:hAnsi="Microsoft YaHei" w:eastAsia="Microsoft YaHei"/>
          <w:b w:val="0"/>
          <w:sz w:val="20"/>
        </w:rPr>
        <w:t xml:space="preserve">  • 关键数据：短视频占60%销量、直播间占25%、商品卡占15%——但直播间客单价最高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40"/>
        </w:rPr>
        <w:t>第五部分：实战策略——作为一个中国卖家</w:t>
      </w:r>
    </w:p>
    <w:p>
      <w:r>
        <w:rPr>
          <w:rFonts w:ascii="Microsoft YaHei" w:hAnsi="Microsoft YaHei" w:eastAsia="Microsoft YaHei"/>
          <w:b w:val="0"/>
          <w:sz w:val="22"/>
        </w:rPr>
        <w:t>看完前面四部分，你已经知道市场有多大、用户是谁、什么产品好卖、怎么营销。现在进入最实操的部分：作为一个中国跨境卖家，具体怎么做。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30"/>
        </w:rPr>
        <w:t>5.1 三平台差异化运营策略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247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381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Mercado Libre</w:t>
            </w:r>
          </w:p>
        </w:tc>
        <w:tc>
          <w:tcPr>
            <w:tcW w:type="dxa" w:w="2381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Amazon México</w:t>
            </w:r>
          </w:p>
        </w:tc>
        <w:tc>
          <w:tcPr>
            <w:tcW w:type="dxa" w:w="3061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TikTok Shop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定位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跑量+获客+覆盖大众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品牌建设+高毛利+高客单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种草+冲动消费+年轻用户触达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SKU策略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20-30个基础款（够用即可）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10-15个精选款（品牌感）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3-5个爆款（视觉强）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价格策略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比竞品低10-15%打价格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比MELI高20-40%做溢价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"包邮价"+限时折扣刺激冲动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主图文案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功能清单+功率数据+价格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品牌故事+能效标签+使用场景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视频封面＞图文，前3秒必抓眼球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物流方案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MELI FULL仓（50%订单次日达）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FBA（Prime标签=转化+30%）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自发货(美通墨)+本地仓备货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促销节奏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Hot Sale + Buen Fin + 发薪日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Prime Day + Hot Sale + 圣诞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每天直播间+大促节点矩阵联动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客服重点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响应快（12秒AI）+西语流利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售后完善+退换货流程清晰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评论回复+达人互动+UGC维护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利润预期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毛利率25-35%，跑量为主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毛利率35-50%，品牌溢价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毛利率40-60%，但单量不稳定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sz w:val="30"/>
        </w:rPr>
        <w:t>5.2 选品五步法</w:t>
      </w:r>
    </w:p>
    <w:p>
      <w:r>
        <w:rPr>
          <w:rFonts w:ascii="Microsoft YaHei" w:hAnsi="Microsoft YaHei" w:eastAsia="Microsoft YaHei"/>
          <w:b/>
          <w:sz w:val="22"/>
        </w:rPr>
        <w:t>第一步：看数据——在MELI和Amazon上搜索目标品类（如"licuadora"），记录销量TOP20产品的价格区间、评论数、评分。如果有产品价格低于$30且评论&gt;1000，说明这个价格段竞争极其激烈，避开。</w:t>
      </w:r>
    </w:p>
    <w:p>
      <w:r>
        <w:rPr>
          <w:rFonts w:ascii="Microsoft YaHei" w:hAnsi="Microsoft YaHei" w:eastAsia="Microsoft YaHei"/>
          <w:b/>
          <w:sz w:val="22"/>
        </w:rPr>
        <w:t>第二步：找空白——在$40-60价格段找"评论数中等（200-800）+评分4.3以上+产品有明显可改进点（如设计老旧、功能单一、配件少）"的产品。这是你的切入窗口。</w:t>
      </w:r>
    </w:p>
    <w:p>
      <w:r>
        <w:rPr>
          <w:rFonts w:ascii="Microsoft YaHei" w:hAnsi="Microsoft YaHei" w:eastAsia="Microsoft YaHei"/>
          <w:b/>
          <w:sz w:val="22"/>
        </w:rPr>
        <w:t>第三步：加功能——在你的产品上增加1-2个竞品没有的功能（如空气炸锅加墨西哥菜预设菜单、搅拌机加更大功率马达+玻璃杯体）。不要多加，2个差异化功能就够了。</w:t>
      </w:r>
    </w:p>
    <w:p>
      <w:r>
        <w:rPr>
          <w:rFonts w:ascii="Microsoft YaHei" w:hAnsi="Microsoft YaHei" w:eastAsia="Microsoft YaHei"/>
          <w:b/>
          <w:sz w:val="22"/>
        </w:rPr>
        <w:t>第四步：测转化——先在MELI上架，定价比TOP1-3便宜$5-10，开广告预算每天$20测试点击率和加购率。如果加购率&gt;8%，说明产品有潜力。</w:t>
      </w:r>
    </w:p>
    <w:p>
      <w:r>
        <w:rPr>
          <w:rFonts w:ascii="Microsoft YaHei" w:hAnsi="Microsoft YaHei" w:eastAsia="Microsoft YaHei"/>
          <w:b/>
          <w:sz w:val="22"/>
        </w:rPr>
        <w:t>第五步：扩渠道——MELI验证成功后，同步上架Amazon（提价$15-20，做品牌感），TikTok Shop（提取最"可拍"的功能做3条短视频）。三平台同时运营。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30"/>
        </w:rPr>
        <w:t>5.3 关键风险与避坑指南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850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严重程度</w:t>
            </w:r>
          </w:p>
        </w:tc>
        <w:tc>
          <w:tcPr>
            <w:tcW w:type="dxa" w:w="1417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969"/>
            <w:shd w:fill="1a1a2e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避坑方案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36%预扣税（无RFC卖家）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🔴 致命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利润直接归零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注册RFC税号是第一步，不注册别碰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签证/清关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🔴 高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货被扣几个月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走正规报关，NOM认证提前办理（家电必备NOM-003-ENER）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退货率高（家电品类&gt;12%）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🟡 中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挤压利润10-15%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控制产品质量+西语说明书清晰+售后及时响应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季节性库存风险（风扇）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🟡 中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淡季压货亏物流费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使用MELI FULL/FBA，淡季减少仓储量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比索汇率波动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🟡 中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利润率被动缩水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预留5-8%汇率buffer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文化踩雷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🟡 中低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品牌形象受损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所有文案和视频必须墨西哥本地人审核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TikTok政策变动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🟢 低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渠道风险分散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不要All-in TikTok，多平台分散风险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专利/知识产权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🟡 中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被投诉下架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产品外观和功能避免完全抄袭大牌爆款</w:t>
            </w:r>
          </w:p>
        </w:tc>
      </w:tr>
    </w:tbl>
    <w:p/>
    <w:p>
      <w:r>
        <w:rPr>
          <w:rFonts w:ascii="Microsoft YaHei" w:hAnsi="Microsoft YaHei" w:eastAsia="Microsoft YaHei"/>
          <w:b/>
          <w:sz w:val="24"/>
        </w:rPr>
        <w:t>最重要的一条：不要做一次性的"爆品思维"——在墨西哥，家电是耐用消费品，消费者会记住你的品牌，好评/差评会影响未来几年的销量。投入精力做质检、做西语文案、做售后客服，这些"慢"投入恰恰是拉开与白牌卖家差距的关键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40"/>
        </w:rPr>
        <w:t>附录：主要数据来源</w:t>
      </w:r>
    </w:p>
    <w:p>
      <w:r>
        <w:rPr>
          <w:rFonts w:ascii="Microsoft YaHei" w:hAnsi="Microsoft YaHei" w:eastAsia="Microsoft YaHei"/>
          <w:b/>
          <w:sz w:val="18"/>
        </w:rPr>
        <w:t>[1] Mexican Consumer Trends That Will Shape Appliance Market in 2026 (Mexico Business News)</w:t>
      </w:r>
    </w:p>
    <w:p>
      <w:r>
        <w:rPr>
          <w:rFonts w:ascii="Microsoft YaHei" w:hAnsi="Microsoft YaHei" w:eastAsia="Microsoft YaHei"/>
          <w:b w:val="0"/>
          <w:color w:val="2980B9"/>
          <w:sz w:val="16"/>
        </w:rPr>
        <w:t>https://mexicobusiness.news/tech/news/mexican-consumer-trends-will-shape-appliance-market-2026</w:t>
      </w:r>
    </w:p>
    <w:p>
      <w:r>
        <w:rPr>
          <w:rFonts w:ascii="Microsoft YaHei" w:hAnsi="Microsoft YaHei" w:eastAsia="Microsoft YaHei"/>
          <w:b/>
          <w:sz w:val="18"/>
        </w:rPr>
        <w:t>[2] Mexico Home Appliances Market Share Analysis 2026-2031 (ResearchAndMarkets)</w:t>
      </w:r>
    </w:p>
    <w:p>
      <w:r>
        <w:rPr>
          <w:rFonts w:ascii="Microsoft YaHei" w:hAnsi="Microsoft YaHei" w:eastAsia="Microsoft YaHei"/>
          <w:b w:val="0"/>
          <w:color w:val="2980B9"/>
          <w:sz w:val="16"/>
        </w:rPr>
        <w:t>https://www.researchandmarkets.com/reports/5937218/mexico-home-appliances-market-share-analysis</w:t>
      </w:r>
    </w:p>
    <w:p>
      <w:r>
        <w:rPr>
          <w:rFonts w:ascii="Microsoft YaHei" w:hAnsi="Microsoft YaHei" w:eastAsia="Microsoft YaHei"/>
          <w:b/>
          <w:sz w:val="18"/>
        </w:rPr>
        <w:t>[3] Mexico Small Home Appliances Market Share Analysis (Mordor Intelligence)</w:t>
      </w:r>
    </w:p>
    <w:p>
      <w:r>
        <w:rPr>
          <w:rFonts w:ascii="Microsoft YaHei" w:hAnsi="Microsoft YaHei" w:eastAsia="Microsoft YaHei"/>
          <w:b w:val="0"/>
          <w:color w:val="2980B9"/>
          <w:sz w:val="16"/>
        </w:rPr>
        <w:t>https://www.researchandmarkets.com/reports/5529662/mexico-small-home-appliances-market-share</w:t>
      </w:r>
    </w:p>
    <w:p>
      <w:r>
        <w:rPr>
          <w:rFonts w:ascii="Microsoft YaHei" w:hAnsi="Microsoft YaHei" w:eastAsia="Microsoft YaHei"/>
          <w:b/>
          <w:sz w:val="18"/>
        </w:rPr>
        <w:t>[4] Mexico Household Appliance Market 2025-2031 (6Wresearch)</w:t>
      </w:r>
    </w:p>
    <w:p>
      <w:r>
        <w:rPr>
          <w:rFonts w:ascii="Microsoft YaHei" w:hAnsi="Microsoft YaHei" w:eastAsia="Microsoft YaHei"/>
          <w:b w:val="0"/>
          <w:color w:val="2980B9"/>
          <w:sz w:val="16"/>
        </w:rPr>
        <w:t>https://www.6wresearch.com/industry-report/mexico-household-appliance-market</w:t>
      </w:r>
    </w:p>
    <w:p>
      <w:r>
        <w:rPr>
          <w:rFonts w:ascii="Microsoft YaHei" w:hAnsi="Microsoft YaHei" w:eastAsia="Microsoft YaHei"/>
          <w:b/>
          <w:sz w:val="18"/>
        </w:rPr>
        <w:t>[5] Mexico Air Fryer Market 2025-2031 (6Wresearch/IMARC Group)</w:t>
      </w:r>
    </w:p>
    <w:p>
      <w:r>
        <w:rPr>
          <w:rFonts w:ascii="Microsoft YaHei" w:hAnsi="Microsoft YaHei" w:eastAsia="Microsoft YaHei"/>
          <w:b w:val="0"/>
          <w:color w:val="2980B9"/>
          <w:sz w:val="16"/>
        </w:rPr>
        <w:t>https://www.6wresearch.com/industry-report/mexico-air-fryer-market</w:t>
      </w:r>
    </w:p>
    <w:p>
      <w:r>
        <w:rPr>
          <w:rFonts w:ascii="Microsoft YaHei" w:hAnsi="Microsoft YaHei" w:eastAsia="Microsoft YaHei"/>
          <w:b/>
          <w:sz w:val="18"/>
        </w:rPr>
        <w:t>[6] Small Cooking Appliances in Mexico (Euromonitor International)</w:t>
      </w:r>
    </w:p>
    <w:p>
      <w:r>
        <w:rPr>
          <w:rFonts w:ascii="Microsoft YaHei" w:hAnsi="Microsoft YaHei" w:eastAsia="Microsoft YaHei"/>
          <w:b w:val="0"/>
          <w:color w:val="2980B9"/>
          <w:sz w:val="16"/>
        </w:rPr>
        <w:t>https://www.researchandmarkets.com/reports/1750920/small_cooking_appliances_in_mexico</w:t>
      </w:r>
    </w:p>
    <w:p>
      <w:r>
        <w:rPr>
          <w:rFonts w:ascii="Microsoft YaHei" w:hAnsi="Microsoft YaHei" w:eastAsia="Microsoft YaHei"/>
          <w:b/>
          <w:sz w:val="18"/>
        </w:rPr>
        <w:t>[7] Mercado Libre Q4 2025 Shareholder Letter</w:t>
      </w:r>
    </w:p>
    <w:p>
      <w:r>
        <w:rPr>
          <w:rFonts w:ascii="Microsoft YaHei" w:hAnsi="Microsoft YaHei" w:eastAsia="Microsoft YaHei"/>
          <w:b w:val="0"/>
          <w:color w:val="2980B9"/>
          <w:sz w:val="16"/>
        </w:rPr>
        <w:t>https://investor.mercadolibre.com/sites/mercadolibre/files/2025-10/MELI-Shareholder-Letter-Q3-25.pdf</w:t>
      </w:r>
    </w:p>
    <w:p>
      <w:r>
        <w:rPr>
          <w:rFonts w:ascii="Microsoft YaHei" w:hAnsi="Microsoft YaHei" w:eastAsia="Microsoft YaHei"/>
          <w:b/>
          <w:sz w:val="18"/>
        </w:rPr>
        <w:t>[8] Sensor Tower Q1 2025 Mexico Shopping App MAU</w:t>
      </w:r>
    </w:p>
    <w:p>
      <w:r>
        <w:rPr>
          <w:rFonts w:ascii="Microsoft YaHei" w:hAnsi="Microsoft YaHei" w:eastAsia="Microsoft YaHei"/>
          <w:b w:val="0"/>
          <w:color w:val="2980B9"/>
          <w:sz w:val="16"/>
        </w:rPr>
        <w:t>https://sensortower.com/blog/2025-q1-android-top-5-shopping-units-mx-6571f22de1714cfff1c79b4a</w:t>
      </w:r>
    </w:p>
    <w:p>
      <w:r>
        <w:rPr>
          <w:rFonts w:ascii="Microsoft YaHei" w:hAnsi="Microsoft YaHei" w:eastAsia="Microsoft YaHei"/>
          <w:b/>
          <w:sz w:val="18"/>
        </w:rPr>
        <w:t>[9] Start.io Amazon Shoppers in Mexico Audience Profile</w:t>
      </w:r>
    </w:p>
    <w:p>
      <w:r>
        <w:rPr>
          <w:rFonts w:ascii="Microsoft YaHei" w:hAnsi="Microsoft YaHei" w:eastAsia="Microsoft YaHei"/>
          <w:b w:val="0"/>
          <w:color w:val="2980B9"/>
          <w:sz w:val="16"/>
        </w:rPr>
        <w:t>https://www.start.io/audience/amazon-shoppers-in-mexico</w:t>
      </w:r>
    </w:p>
    <w:p>
      <w:r>
        <w:rPr>
          <w:rFonts w:ascii="Microsoft YaHei" w:hAnsi="Microsoft YaHei" w:eastAsia="Microsoft YaHei"/>
          <w:b/>
          <w:sz w:val="18"/>
        </w:rPr>
        <w:t>[10] Mexico BNPL Business Report 2025 (ResearchAndMarkets/BusinessWire)</w:t>
      </w:r>
    </w:p>
    <w:p>
      <w:r>
        <w:rPr>
          <w:rFonts w:ascii="Microsoft YaHei" w:hAnsi="Microsoft YaHei" w:eastAsia="Microsoft YaHei"/>
          <w:b w:val="0"/>
          <w:color w:val="2980B9"/>
          <w:sz w:val="16"/>
        </w:rPr>
        <w:t>https://www.businesswire.com/news/home/20251201561044/en/Mexico-Buy-Now-Pay-Later-Business-Report-2025</w:t>
      </w:r>
    </w:p>
    <w:p>
      <w:r>
        <w:rPr>
          <w:rFonts w:ascii="Microsoft YaHei" w:hAnsi="Microsoft YaHei" w:eastAsia="Microsoft YaHei"/>
          <w:b/>
          <w:sz w:val="18"/>
        </w:rPr>
        <w:t>[11] TikTok Shop Mexico Durable Goods Strategy 2026 (Glosellers/tkfff)</w:t>
      </w:r>
    </w:p>
    <w:p>
      <w:r>
        <w:rPr>
          <w:rFonts w:ascii="Microsoft YaHei" w:hAnsi="Microsoft YaHei" w:eastAsia="Microsoft YaHei"/>
          <w:b w:val="0"/>
          <w:color w:val="2980B9"/>
          <w:sz w:val="16"/>
        </w:rPr>
        <w:t>https://glosellers.com/70220.html</w:t>
      </w:r>
    </w:p>
    <w:p>
      <w:r>
        <w:rPr>
          <w:rFonts w:ascii="Microsoft YaHei" w:hAnsi="Microsoft YaHei" w:eastAsia="Microsoft YaHei"/>
          <w:b/>
          <w:sz w:val="18"/>
        </w:rPr>
        <w:t>[12] 2026 Mexico E-Commerce Full-Year Marketing Calendar (AMZ123)</w:t>
      </w:r>
    </w:p>
    <w:p>
      <w:r>
        <w:rPr>
          <w:rFonts w:ascii="Microsoft YaHei" w:hAnsi="Microsoft YaHei" w:eastAsia="Microsoft YaHei"/>
          <w:b w:val="0"/>
          <w:color w:val="2980B9"/>
          <w:sz w:val="16"/>
        </w:rPr>
        <w:t>https://www.amz123.com/t/r8ygLmrD</w:t>
      </w:r>
    </w:p>
    <w:p>
      <w:r>
        <w:rPr>
          <w:rFonts w:ascii="Microsoft YaHei" w:hAnsi="Microsoft YaHei" w:eastAsia="Microsoft YaHei"/>
          <w:b/>
          <w:sz w:val="18"/>
        </w:rPr>
        <w:t>[13] Mexico Holiday Shopping Trends 2025 (AMVO/Zoho Survey)</w:t>
      </w:r>
    </w:p>
    <w:p>
      <w:r>
        <w:rPr>
          <w:rFonts w:ascii="Microsoft YaHei" w:hAnsi="Microsoft YaHei" w:eastAsia="Microsoft YaHei"/>
          <w:b w:val="0"/>
          <w:color w:val="2980B9"/>
          <w:sz w:val="16"/>
        </w:rPr>
        <w:t>https://www.zoho.com/survey/studies/holiday-shopping-trends-2025-mexico.html</w:t>
      </w:r>
    </w:p>
    <w:p>
      <w:r>
        <w:rPr>
          <w:rFonts w:ascii="Microsoft YaHei" w:hAnsi="Microsoft YaHei" w:eastAsia="Microsoft YaHei"/>
          <w:b/>
          <w:sz w:val="18"/>
        </w:rPr>
        <w:t>[14] Mexico Consumer Payment Trends 2025 (CommerceGate)</w:t>
      </w:r>
    </w:p>
    <w:p>
      <w:r>
        <w:rPr>
          <w:rFonts w:ascii="Microsoft YaHei" w:hAnsi="Microsoft YaHei" w:eastAsia="Microsoft YaHei"/>
          <w:b w:val="0"/>
          <w:color w:val="2980B9"/>
          <w:sz w:val="16"/>
        </w:rPr>
        <w:t>https://www.commercegate.com/online-payment-trends-for-mexico-in-2025/</w:t>
      </w:r>
    </w:p>
    <w:p>
      <w:r>
        <w:rPr>
          <w:rFonts w:ascii="Microsoft YaHei" w:hAnsi="Microsoft YaHei" w:eastAsia="Microsoft YaHei"/>
          <w:b/>
          <w:sz w:val="18"/>
        </w:rPr>
        <w:t>[15] 2025 Mexico E-Commerce Logistics Report (AMZ123)</w:t>
      </w:r>
    </w:p>
    <w:p>
      <w:r>
        <w:rPr>
          <w:rFonts w:ascii="Microsoft YaHei" w:hAnsi="Microsoft YaHei" w:eastAsia="Microsoft YaHei"/>
          <w:b w:val="0"/>
          <w:color w:val="2980B9"/>
          <w:sz w:val="16"/>
        </w:rPr>
        <w:t>https://www.amz123.com/t/zsOgHLwy</w:t>
      </w:r>
    </w:p>
    <w:p>
      <w:r>
        <w:rPr>
          <w:rFonts w:ascii="Microsoft YaHei" w:hAnsi="Microsoft YaHei" w:eastAsia="Microsoft YaHei"/>
          <w:b/>
          <w:sz w:val="18"/>
        </w:rPr>
        <w:t>[16] Mercado Libre Unboxing Days Mexico 2025 Results</w:t>
      </w:r>
    </w:p>
    <w:p>
      <w:r>
        <w:rPr>
          <w:rFonts w:ascii="Microsoft YaHei" w:hAnsi="Microsoft YaHei" w:eastAsia="Microsoft YaHei"/>
          <w:b w:val="0"/>
          <w:color w:val="2980B9"/>
          <w:sz w:val="16"/>
        </w:rPr>
        <w:t>https://www.amz123.com/kx/QStNDVkE</w:t>
      </w:r>
    </w:p>
    <w:p>
      <w:r>
        <w:rPr>
          <w:rFonts w:ascii="Microsoft YaHei" w:hAnsi="Microsoft YaHei" w:eastAsia="Microsoft YaHei"/>
          <w:b/>
          <w:sz w:val="18"/>
        </w:rPr>
        <w:t>[17] Mexico Appliance Market Growth Rate Analysis (ResearchAndMarkets)</w:t>
      </w:r>
    </w:p>
    <w:p>
      <w:r>
        <w:rPr>
          <w:rFonts w:ascii="Microsoft YaHei" w:hAnsi="Microsoft YaHei" w:eastAsia="Microsoft YaHei"/>
          <w:b w:val="0"/>
          <w:color w:val="2980B9"/>
          <w:sz w:val="16"/>
        </w:rPr>
        <w:t>https://www.researchandmarkets.com/reports/6216704/mexico-major-home-appliance-market-share</w:t>
      </w:r>
    </w:p>
    <w:p>
      <w:r>
        <w:rPr>
          <w:rFonts w:ascii="Microsoft YaHei" w:hAnsi="Microsoft YaHei" w:eastAsia="Microsoft YaHei"/>
          <w:b/>
          <w:sz w:val="18"/>
        </w:rPr>
        <w:t>[18] Interior Style &amp; Design 2025: Modern Hispanic Homes (QueOnnda)</w:t>
      </w:r>
    </w:p>
    <w:p>
      <w:r>
        <w:rPr>
          <w:rFonts w:ascii="Microsoft YaHei" w:hAnsi="Microsoft YaHei" w:eastAsia="Microsoft YaHei"/>
          <w:b w:val="0"/>
          <w:color w:val="2980B9"/>
          <w:sz w:val="16"/>
        </w:rPr>
        <w:t>https://queonnda.com/en/interior-style-and-design-2025-essential-keys-for-modern-hispanic-homes/</w:t>
      </w:r>
    </w:p>
    <w:p>
      <w:r>
        <w:rPr>
          <w:rFonts w:ascii="Microsoft YaHei" w:hAnsi="Microsoft YaHei" w:eastAsia="Microsoft YaHei"/>
          <w:b/>
          <w:sz w:val="18"/>
        </w:rPr>
        <w:t>[19] El Buen Fin 2025 Sales Growth Analysis</w:t>
      </w:r>
    </w:p>
    <w:p>
      <w:r>
        <w:rPr>
          <w:rFonts w:ascii="Microsoft YaHei" w:hAnsi="Microsoft YaHei" w:eastAsia="Microsoft YaHei"/>
          <w:b w:val="0"/>
          <w:color w:val="2980B9"/>
          <w:sz w:val="16"/>
        </w:rPr>
        <w:t>https://www.tclogx.com/index.php/2025/12/03/2025-el-buen-fin-sales-growth-30/</w:t>
      </w:r>
    </w:p>
    <w:p>
      <w:r>
        <w:rPr>
          <w:rFonts w:ascii="Microsoft YaHei" w:hAnsi="Microsoft YaHei" w:eastAsia="Microsoft YaHei"/>
          <w:b/>
          <w:sz w:val="18"/>
        </w:rPr>
        <w:t>[20] Mexico Hot Sale 2025-2026 Consumer Behavior Report (AMVO)</w:t>
      </w:r>
    </w:p>
    <w:p>
      <w:r>
        <w:rPr>
          <w:rFonts w:ascii="Microsoft YaHei" w:hAnsi="Microsoft YaHei" w:eastAsia="Microsoft YaHei"/>
          <w:b w:val="0"/>
          <w:color w:val="2980B9"/>
          <w:sz w:val="16"/>
        </w:rPr>
        <w:t>https://m.jetech-china.com/h-nd-1272.html</w:t>
      </w:r>
    </w:p>
    <w:p/>
    <w:p/>
    <w:p>
      <w:pPr>
        <w:jc w:val="center"/>
      </w:pPr>
      <w:r>
        <w:rPr>
          <w:rFonts w:ascii="Microsoft YaHei" w:hAnsi="Microsoft YaHei" w:eastAsia="Microsoft YaHei"/>
          <w:b w:val="0"/>
          <w:color w:val="B4B4B4"/>
          <w:sz w:val="16"/>
        </w:rPr>
        <w:t>————————————————————————————————————————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969696"/>
          <w:sz w:val="16"/>
        </w:rPr>
        <w:t>本报告由 Claude Code (Anthropic Claude Opus 4.8) 以电商从业者视角自动研究与生成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969696"/>
          <w:sz w:val="16"/>
        </w:rPr>
        <w:t>研究时间: 2026年6月2日 · 共计约20,000字 · 6张数据图表 · 20个数据来源 · 中英西三语交叉验证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969696"/>
          <w:sz w:val="16"/>
        </w:rPr>
        <w:t>报告风格设定：想象自己是一个要去墨西哥卖家电的中国电商人——要收集所有必要的信息来做出选品和营销决策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